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Rummy Backend – Project Overview &amp; Run Guide</w:t>
      </w:r>
    </w:p>
    <w:p>
      <w:r>
        <w:t>This document explains what is included in the Rummy backend project and how to run it on your local machine.</w:t>
      </w:r>
    </w:p>
    <w:p>
      <w:pPr>
        <w:pStyle w:val="Heading2"/>
      </w:pPr>
      <w:r>
        <w:t>1. What this project does</w:t>
      </w:r>
    </w:p>
    <w:p>
      <w:r>
        <w:t>This is a basic backend setup for a Rummy game using Spring Boot and PostgreSQL. It provides a foundation that you can extend with game logic later.</w:t>
      </w:r>
    </w:p>
    <w:p>
      <w:r>
        <w:t>Currently implemented features:</w:t>
      </w:r>
    </w:p>
    <w:p>
      <w:pPr>
        <w:pStyle w:val="ListBullet"/>
      </w:pPr>
      <w:r>
        <w:t>- Player registration API</w:t>
      </w:r>
    </w:p>
    <w:p>
      <w:pPr>
        <w:pStyle w:val="ListBullet"/>
      </w:pPr>
      <w:r>
        <w:t>- Fetch all registered players</w:t>
      </w:r>
    </w:p>
    <w:p>
      <w:pPr>
        <w:pStyle w:val="ListBullet"/>
      </w:pPr>
      <w:r>
        <w:t>- PostgreSQL database connection</w:t>
      </w:r>
    </w:p>
    <w:p>
      <w:pPr>
        <w:pStyle w:val="ListBullet"/>
      </w:pPr>
      <w:r>
        <w:t>- JPA entity, repository, service, and controller layers</w:t>
      </w:r>
    </w:p>
    <w:p>
      <w:pPr>
        <w:pStyle w:val="Heading2"/>
      </w:pPr>
      <w:r>
        <w:t>2. Technology stack</w:t>
      </w:r>
    </w:p>
    <w:p>
      <w:pPr>
        <w:pStyle w:val="ListBullet"/>
      </w:pPr>
      <w:r>
        <w:t>- Java 17</w:t>
      </w:r>
    </w:p>
    <w:p>
      <w:pPr>
        <w:pStyle w:val="ListBullet"/>
      </w:pPr>
      <w:r>
        <w:t>- Spring Boot 3.x</w:t>
      </w:r>
    </w:p>
    <w:p>
      <w:pPr>
        <w:pStyle w:val="ListBullet"/>
      </w:pPr>
      <w:r>
        <w:t>- Spring Data JPA</w:t>
      </w:r>
    </w:p>
    <w:p>
      <w:pPr>
        <w:pStyle w:val="ListBullet"/>
      </w:pPr>
      <w:r>
        <w:t>- PostgreSQL database</w:t>
      </w:r>
    </w:p>
    <w:p>
      <w:pPr>
        <w:pStyle w:val="ListBullet"/>
      </w:pPr>
      <w:r>
        <w:t>- Maven build tool</w:t>
      </w:r>
    </w:p>
    <w:p>
      <w:pPr>
        <w:pStyle w:val="Heading2"/>
      </w:pPr>
      <w:r>
        <w:t>3. Project structure</w:t>
      </w:r>
    </w:p>
    <w:p>
      <w:r>
        <w:t>The project follows a clean layered architecture:</w:t>
        <w:br/>
        <w:br/>
        <w:t>• entity    – Database tables</w:t>
        <w:br/>
        <w:t>• repository – Database access</w:t>
        <w:br/>
        <w:t>• service   – Business logic</w:t>
        <w:br/>
        <w:t>• controller – REST APIs</w:t>
      </w:r>
    </w:p>
    <w:p>
      <w:pPr>
        <w:pStyle w:val="Heading2"/>
      </w:pPr>
      <w:r>
        <w:t>4. Database setup</w:t>
      </w:r>
    </w:p>
    <w:p>
      <w:r>
        <w:t>Create a PostgreSQL database before running the project:</w:t>
        <w:br/>
        <w:br/>
        <w:t>CREATE DATABASE rummy_db;</w:t>
      </w:r>
    </w:p>
    <w:p>
      <w:r>
        <w:t>Update database username and password in:</w:t>
        <w:br/>
        <w:t>src/main/resources/application.properties</w:t>
      </w:r>
    </w:p>
    <w:p>
      <w:pPr>
        <w:pStyle w:val="Heading2"/>
      </w:pPr>
      <w:r>
        <w:t>5. How to run the project</w:t>
      </w:r>
    </w:p>
    <w:p>
      <w:r>
        <w:t>Step 1: Extract the ZIP file</w:t>
      </w:r>
    </w:p>
    <w:p>
      <w:r>
        <w:t>Step 2: Open the project folder in terminal or IDE</w:t>
      </w:r>
    </w:p>
    <w:p>
      <w:r>
        <w:t>Step 3: Run the following command:</w:t>
      </w:r>
    </w:p>
    <w:p>
      <w:r>
        <w:t>mvn spring-boot:run</w:t>
      </w:r>
    </w:p>
    <w:p>
      <w:r>
        <w:t>The application will start on port 8080.</w:t>
      </w:r>
    </w:p>
    <w:p>
      <w:pPr>
        <w:pStyle w:val="Heading2"/>
      </w:pPr>
      <w:r>
        <w:t>6. API usage</w:t>
      </w:r>
    </w:p>
    <w:p>
      <w:r>
        <w:t>Register player API:</w:t>
      </w:r>
    </w:p>
    <w:p>
      <w:r>
        <w:t>POST http://localhost:8080/api/players/register</w:t>
      </w:r>
    </w:p>
    <w:p>
      <w:r>
        <w:t>{</w:t>
        <w:br/>
        <w:t xml:space="preserve">  "username": "player1",</w:t>
        <w:br/>
        <w:t xml:space="preserve">  "chips": 1000</w:t>
        <w:br/>
        <w:t>}</w:t>
      </w:r>
    </w:p>
    <w:p>
      <w:r>
        <w:t>Get all players API:</w:t>
      </w:r>
    </w:p>
    <w:p>
      <w:r>
        <w:t>GET http://localhost:8080/api/players</w:t>
      </w:r>
    </w:p>
    <w:p>
      <w:pPr>
        <w:pStyle w:val="Heading2"/>
      </w:pPr>
      <w:r>
        <w:t>7. Next steps</w:t>
      </w:r>
    </w:p>
    <w:p>
      <w:r>
        <w:t>This backend can be extended with Rummy game tables, card distribution, WebSocket real-time play, wallet system, and authentication.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